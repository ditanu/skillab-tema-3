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0002</w:t>
      </w:r>
    </w:p>
    <w:p>
      <w:pPr>
        <w:pStyle w:val="Heading1"/>
      </w:pPr>
      <w:r>
        <w:t>Date Factură</w:t>
      </w:r>
    </w:p>
    <w:p>
      <w:r>
        <w:t>Data emiterii: 25.03.2024</w:t>
      </w:r>
    </w:p>
    <w:p>
      <w:r>
        <w:t>Data scadentă: 24.04.2024</w:t>
      </w:r>
    </w:p>
    <w:p>
      <w:r>
        <w:t>Status: Plătită</w:t>
      </w:r>
    </w:p>
    <w:p>
      <w:r>
        <w:t>Data încasării: 17.04.2024</w:t>
      </w:r>
    </w:p>
    <w:p>
      <w:pPr>
        <w:pStyle w:val="Heading1"/>
      </w:pPr>
      <w:r>
        <w:t>Date Client</w:t>
      </w:r>
    </w:p>
    <w:p>
      <w:r>
        <w:t>Beneficiar: SecureIT SRL</w:t>
      </w:r>
    </w:p>
    <w:p>
      <w:r>
        <w:t>CUI: RO89750417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Optimizare performanță DB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7,147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7,147 RON</w:t>
      </w:r>
    </w:p>
    <w:p>
      <w:r>
        <w:t>TVA 19%: 1,357 RON</w:t>
      </w:r>
    </w:p>
    <w:p>
      <w:r>
        <w:t>TOTAL DE PLATĂ: 8,504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