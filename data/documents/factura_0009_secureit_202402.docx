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0009</w:t>
      </w:r>
    </w:p>
    <w:p>
      <w:pPr>
        <w:pStyle w:val="Heading1"/>
      </w:pPr>
      <w:r>
        <w:t>Date Factură</w:t>
      </w:r>
    </w:p>
    <w:p>
      <w:r>
        <w:t>Data emiterii: 05.02.2024</w:t>
      </w:r>
    </w:p>
    <w:p>
      <w:r>
        <w:t>Data scadentă: 06.03.2024</w:t>
      </w:r>
    </w:p>
    <w:p>
      <w:r>
        <w:t>Status: Plătită</w:t>
      </w:r>
    </w:p>
    <w:p>
      <w:r>
        <w:t>Data încasării: 28.02.2024</w:t>
      </w:r>
    </w:p>
    <w:p>
      <w:pPr>
        <w:pStyle w:val="Heading1"/>
      </w:pPr>
      <w:r>
        <w:t>Date Client</w:t>
      </w:r>
    </w:p>
    <w:p>
      <w:r>
        <w:t>Beneficiar: SecureIT SRL</w:t>
      </w:r>
    </w:p>
    <w:p>
      <w:r>
        <w:t>CUI: RO24149989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Optimizare performanță DB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5,551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5,551 RON</w:t>
      </w:r>
    </w:p>
    <w:p>
      <w:r>
        <w:t>TVA 19%: 1,054 RON</w:t>
      </w:r>
    </w:p>
    <w:p>
      <w:r>
        <w:t>TOTAL DE PLATĂ: 6,605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